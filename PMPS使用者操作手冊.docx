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6DFFA" w14:textId="77777777" w:rsidR="001C6F3C" w:rsidRDefault="00000000">
      <w:pPr>
        <w:spacing w:after="240"/>
        <w:rPr>
          <w:lang w:eastAsia="zh-TW"/>
        </w:rPr>
      </w:pPr>
      <w:r>
        <w:rPr>
          <w:rFonts w:cs="STHeiti"/>
          <w:color w:val="667085"/>
          <w:sz w:val="22"/>
          <w:lang w:eastAsia="zh-TW"/>
        </w:rPr>
        <w:t>角色權限、功能流程、WBS、工時、結算與報表操作指南</w:t>
      </w:r>
    </w:p>
    <w:p w14:paraId="6F5B4964" w14:textId="77777777" w:rsidR="001C6F3C" w:rsidRDefault="00000000">
      <w:pPr>
        <w:rPr>
          <w:lang w:eastAsia="zh-TW"/>
        </w:rPr>
      </w:pPr>
      <w:r>
        <w:rPr>
          <w:rFonts w:cs="STHeiti"/>
          <w:lang w:eastAsia="zh-TW"/>
        </w:rPr>
        <w:t>版本日期：2026-07-09</w:t>
      </w:r>
    </w:p>
    <w:p w14:paraId="1C1B7DC9" w14:textId="77777777" w:rsidR="001C6F3C" w:rsidRDefault="00000000">
      <w:pPr>
        <w:rPr>
          <w:lang w:eastAsia="zh-TW"/>
        </w:rPr>
      </w:pPr>
      <w:r>
        <w:rPr>
          <w:rFonts w:cs="STHeiti"/>
          <w:lang w:eastAsia="zh-TW"/>
        </w:rPr>
        <w:t>本手冊適用於 PMPS 專案與商機管理系統，說明不同權限角色可使用的功能，以及商機、協銷、專案、WBS、工時、結算與報表的日常操作方式。</w:t>
      </w:r>
    </w:p>
    <w:p w14:paraId="65B5569E" w14:textId="77777777" w:rsidR="001C6F3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系統角色與權限總覽</w:t>
      </w:r>
    </w:p>
    <w:p w14:paraId="78C8D9FD" w14:textId="77777777" w:rsidR="001C6F3C" w:rsidRDefault="00000000">
      <w:pPr>
        <w:rPr>
          <w:lang w:eastAsia="zh-TW"/>
        </w:rPr>
      </w:pPr>
      <w:r>
        <w:rPr>
          <w:rFonts w:cs="STHeiti"/>
          <w:lang w:eastAsia="zh-TW"/>
        </w:rPr>
        <w:t>PMPS 會依帳號角色顯示可使用的選單與功能。若同一帳號有多個角色，系統會合併可用權限。</w:t>
      </w:r>
    </w:p>
    <w:tbl>
      <w:tblPr>
        <w:tblStyle w:val="aff2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1C6F3C" w14:paraId="1C08539B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C302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b/>
                <w:color w:val="1F4D78"/>
                <w:sz w:val="18"/>
              </w:rPr>
              <w:t>角色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068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主要對象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65D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主要用途</w:t>
            </w:r>
          </w:p>
        </w:tc>
      </w:tr>
      <w:tr w:rsidR="001C6F3C" w14:paraId="1788ADF2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0FC5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Admin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9D5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系統管理員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8D05" w14:textId="77777777" w:rsidR="001C6F3C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rFonts w:cs="STHeiti"/>
                <w:sz w:val="18"/>
                <w:lang w:eastAsia="zh-TW"/>
              </w:rPr>
              <w:t>帳號、系統設定、全部資料、報表、結算、刪除與管理功能</w:t>
            </w:r>
          </w:p>
        </w:tc>
      </w:tr>
      <w:tr w:rsidR="001C6F3C" w14:paraId="1CF086EB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C812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Manager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4C5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主管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1599" w14:textId="77777777" w:rsidR="001C6F3C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rFonts w:cs="STHeiti"/>
                <w:sz w:val="18"/>
                <w:lang w:eastAsia="zh-TW"/>
              </w:rPr>
              <w:t>檢視與管理部門資料、審核、KPI、報表、結算、費率與公式設定</w:t>
            </w:r>
          </w:p>
        </w:tc>
      </w:tr>
      <w:tr w:rsidR="001C6F3C" w14:paraId="67D36A0C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B445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PM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9F2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專案經理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83D" w14:textId="77777777" w:rsidR="001C6F3C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rFonts w:cs="STHeiti"/>
                <w:sz w:val="18"/>
                <w:lang w:eastAsia="zh-TW"/>
              </w:rPr>
              <w:t>建立與管理專案、WBS、CR、專案工時與排程</w:t>
            </w:r>
          </w:p>
        </w:tc>
      </w:tr>
      <w:tr w:rsidR="001C6F3C" w14:paraId="1694E811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4FE9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Business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79A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業務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FDF8" w14:textId="77777777" w:rsidR="001C6F3C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rFonts w:cs="STHeiti"/>
                <w:sz w:val="18"/>
                <w:lang w:eastAsia="zh-TW"/>
              </w:rPr>
              <w:t>建立與追蹤商機、檢視自己負責的商機、處理業務審核</w:t>
            </w:r>
          </w:p>
        </w:tc>
      </w:tr>
      <w:tr w:rsidR="001C6F3C" w14:paraId="49C737E9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86E6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Presales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24A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協銷 / 售前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3717" w14:textId="77777777" w:rsidR="001C6F3C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rFonts w:cs="STHeiti"/>
                <w:sz w:val="18"/>
                <w:lang w:eastAsia="zh-TW"/>
              </w:rPr>
              <w:t>協銷商機、填報協銷工時、協助建立專案與 WBS</w:t>
            </w:r>
          </w:p>
        </w:tc>
      </w:tr>
      <w:tr w:rsidR="001C6F3C" w14:paraId="70C1CD1C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B537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Tech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FB70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技術人員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C649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查看被指派專案、建立/更新 WBS、填報專案工時、處理 CR</w:t>
            </w:r>
          </w:p>
        </w:tc>
      </w:tr>
      <w:tr w:rsidR="001C6F3C" w14:paraId="137848EA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AF45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User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CCE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一般使用者</w:t>
            </w:r>
          </w:p>
        </w:tc>
        <w:tc>
          <w:tcPr>
            <w:tcW w:w="348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5D6F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依實際被加入的專案或通知檢視有限資料</w:t>
            </w:r>
          </w:p>
        </w:tc>
      </w:tr>
    </w:tbl>
    <w:p w14:paraId="0891E778" w14:textId="77777777" w:rsidR="001C6F3C" w:rsidRDefault="001C6F3C"/>
    <w:p w14:paraId="60698B62" w14:textId="77777777" w:rsidR="001C6F3C" w:rsidRDefault="00000000">
      <w:pPr>
        <w:pStyle w:val="21"/>
      </w:pPr>
      <w:r>
        <w:t xml:space="preserve">1.1 </w:t>
      </w:r>
      <w:r>
        <w:t>功能權限矩陣</w:t>
      </w:r>
    </w:p>
    <w:tbl>
      <w:tblPr>
        <w:tblStyle w:val="aff2"/>
        <w:tblW w:w="9359" w:type="dxa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1C6F3C" w14:paraId="4195E95F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0F8F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b/>
                <w:color w:val="1F4D78"/>
                <w:sz w:val="18"/>
              </w:rPr>
              <w:t>功能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BC6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Admin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E63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Manager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7112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PM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960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Business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95B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Presales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F9F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Tech</w:t>
            </w:r>
          </w:p>
        </w:tc>
      </w:tr>
      <w:tr w:rsidR="001C6F3C" w14:paraId="48859618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B249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儀表板 / 通知中心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6D0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0BC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4BD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AD8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DFA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A15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0EEC1A69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EA7D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商機管理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9A1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7F0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45F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178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81F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F82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58D7ACC0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D5A3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新增商機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772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E73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BB4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DF7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C82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280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5C9DD266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31C4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商機協銷指派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1B3E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211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79A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依權限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7B12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依商機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29F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E7E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187FEF12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7D74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商機轉 SR / 專案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A24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878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80E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453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B35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9CD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0C7E01D1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43A7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專案總表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4DC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17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F57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ED5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CA6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6F92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6B6C71E2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773B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專案管理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F72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D85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B7F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F68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1A1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D30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2793AF8F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C9BD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新增 SR / 專</w:t>
            </w:r>
            <w:r>
              <w:rPr>
                <w:rFonts w:cs="STHeiti"/>
                <w:sz w:val="18"/>
              </w:rPr>
              <w:lastRenderedPageBreak/>
              <w:t>案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1B0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lastRenderedPageBreak/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73F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D32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364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D57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609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37EDC421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D7B7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WBS 建立 / 提交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6E5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81F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793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B57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22D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BFA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1124E8E0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FFC1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WBS 審核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59D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846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8A8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9F6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395E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83C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494D95CF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A2F4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專案工時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52B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1BC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B7A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309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6C1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C0F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72C9CCD1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EF41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協銷工時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6E4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4F3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DE7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CA1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351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56D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60D2596B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6AE8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變更單 CR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1F3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987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B18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51C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業務審核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E89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52D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35FB22A1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45E0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排程行事曆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5A5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D61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C40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B11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48FA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7570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</w:tr>
      <w:tr w:rsidR="001C6F3C" w14:paraId="1DF081A9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4543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資源池 / 稼動率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262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A2E2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685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4400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7EC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7CC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59B9D25B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000B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KPI / 自訂報表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830E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A0DA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B34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437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3D09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D3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3B420ABE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D9EE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月度結算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5661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95B0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619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EA32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622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FBF0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482F57C1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EBB8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費率 / 自訂欄位 / 公式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E3B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80B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732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7F1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F1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CEEE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  <w:tr w:rsidR="001C6F3C" w14:paraId="437201B9" w14:textId="77777777"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520A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帳號管理 / 系統設定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3C0D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可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803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680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3778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E48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6156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-</w:t>
            </w:r>
          </w:p>
        </w:tc>
      </w:tr>
    </w:tbl>
    <w:p w14:paraId="07B8FC1D" w14:textId="77777777" w:rsidR="001C6F3C" w:rsidRDefault="001C6F3C"/>
    <w:p w14:paraId="5EAC9935" w14:textId="77777777" w:rsidR="001C6F3C" w:rsidRDefault="00000000">
      <w:pPr>
        <w:spacing w:before="60" w:after="120"/>
        <w:ind w:left="259"/>
      </w:pPr>
      <w:r>
        <w:rPr>
          <w:rFonts w:cs="STHeiti"/>
          <w:b/>
          <w:color w:val="7A5A00"/>
          <w:sz w:val="20"/>
        </w:rPr>
        <w:t>實際可見資料仍會受「所屬部門、管理部門、專案成員、商機成員、WBS 指派人員」等資料範圍控制。</w:t>
      </w:r>
    </w:p>
    <w:p w14:paraId="1E7E7AB2" w14:textId="77777777" w:rsidR="001C6F3C" w:rsidRDefault="00000000">
      <w:pPr>
        <w:pStyle w:val="1"/>
      </w:pPr>
      <w:r>
        <w:t xml:space="preserve">2. </w:t>
      </w:r>
      <w:r>
        <w:t>登入、導覽與共通操作</w:t>
      </w:r>
    </w:p>
    <w:p w14:paraId="7535BC7A" w14:textId="77777777" w:rsidR="001C6F3C" w:rsidRDefault="00000000">
      <w:pPr>
        <w:pStyle w:val="21"/>
      </w:pPr>
      <w:r>
        <w:t xml:space="preserve">2.1 </w:t>
      </w:r>
      <w:r>
        <w:t>登入</w:t>
      </w:r>
    </w:p>
    <w:p w14:paraId="298C8EE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開啟系統網址。</w:t>
      </w:r>
    </w:p>
    <w:p w14:paraId="1053140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使用管理員建立的帳號密碼登入。</w:t>
      </w:r>
    </w:p>
    <w:p w14:paraId="5E35124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若系統已啟用 Entra ID，可使用 Microsoft 帳號登入。</w:t>
      </w:r>
    </w:p>
    <w:p w14:paraId="350B530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登入後會進入儀表板首頁。</w:t>
      </w:r>
    </w:p>
    <w:p w14:paraId="0E7C616D" w14:textId="77777777" w:rsidR="001C6F3C" w:rsidRDefault="00000000">
      <w:pPr>
        <w:pStyle w:val="21"/>
      </w:pPr>
      <w:r>
        <w:t xml:space="preserve">2.2 </w:t>
      </w:r>
      <w:r>
        <w:t>側邊選單</w:t>
      </w:r>
    </w:p>
    <w:p w14:paraId="54B24313" w14:textId="77777777" w:rsidR="001C6F3C" w:rsidRDefault="00000000">
      <w:r>
        <w:rPr>
          <w:rFonts w:cs="STHeiti"/>
        </w:rPr>
        <w:t>系統左側選單會依角色顯示模組：</w:t>
      </w:r>
    </w:p>
    <w:p w14:paraId="55C41DBF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工作台：儀表板、通知中心</w:t>
      </w:r>
    </w:p>
    <w:p w14:paraId="5FB60D2A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 / 售前：商機管理、協銷工時</w:t>
      </w:r>
    </w:p>
    <w:p w14:paraId="6623E9D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專案 / 工時：專案總表、專案管理、專案工時、變更單</w:t>
      </w:r>
    </w:p>
    <w:p w14:paraId="0ACF8274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排程：排程行事曆</w:t>
      </w:r>
    </w:p>
    <w:p w14:paraId="55CC5456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人力管理：資源池、稼動率</w:t>
      </w:r>
    </w:p>
    <w:p w14:paraId="1ACC49ED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KPI / 報表：KPI 達成儀表板、自訂報表</w:t>
      </w:r>
    </w:p>
    <w:p w14:paraId="2A3CC50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結算：月度結算</w:t>
      </w:r>
    </w:p>
    <w:p w14:paraId="785FF675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公式設定：費率設定、自訂欄位、利潤中心公式</w:t>
      </w:r>
    </w:p>
    <w:p w14:paraId="147EE0F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lastRenderedPageBreak/>
        <w:t>系統管理：帳號管理、系統設定</w:t>
      </w:r>
    </w:p>
    <w:p w14:paraId="62882988" w14:textId="77777777" w:rsidR="001C6F3C" w:rsidRDefault="00000000">
      <w:pPr>
        <w:pStyle w:val="21"/>
      </w:pPr>
      <w:r>
        <w:t xml:space="preserve">2.3 </w:t>
      </w:r>
      <w:r>
        <w:t>全域搜尋</w:t>
      </w:r>
    </w:p>
    <w:p w14:paraId="1CAE3826" w14:textId="77777777" w:rsidR="001C6F3C" w:rsidRDefault="00000000">
      <w:r>
        <w:rPr>
          <w:rFonts w:cs="STHeiti"/>
        </w:rPr>
        <w:t>畫面上方提供全域搜尋，可快速前往商機、專案、SR、報表、設定等常用頁面。</w:t>
      </w:r>
    </w:p>
    <w:p w14:paraId="62ACD94D" w14:textId="77777777" w:rsidR="001C6F3C" w:rsidRDefault="00000000">
      <w:pPr>
        <w:pStyle w:val="21"/>
      </w:pPr>
      <w:r>
        <w:t xml:space="preserve">2.4 </w:t>
      </w:r>
      <w:r>
        <w:t>通知中心</w:t>
      </w:r>
    </w:p>
    <w:p w14:paraId="1C195476" w14:textId="77777777" w:rsidR="001C6F3C" w:rsidRDefault="00000000">
      <w:r>
        <w:rPr>
          <w:rFonts w:cs="STHeiti"/>
        </w:rPr>
        <w:t>通知中心會顯示：</w:t>
      </w:r>
    </w:p>
    <w:p w14:paraId="12CA0584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WBS 送審與審核結果</w:t>
      </w:r>
    </w:p>
    <w:p w14:paraId="6B4259D7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專案或商機指派</w:t>
      </w:r>
    </w:p>
    <w:p w14:paraId="6B7D727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CR 待審核</w:t>
      </w:r>
    </w:p>
    <w:p w14:paraId="469DCFBF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系統提醒與警示</w:t>
      </w:r>
    </w:p>
    <w:p w14:paraId="2F379DFE" w14:textId="77777777" w:rsidR="001C6F3C" w:rsidRDefault="00000000">
      <w:pPr>
        <w:pStyle w:val="1"/>
      </w:pPr>
      <w:r>
        <w:t xml:space="preserve">3. </w:t>
      </w:r>
      <w:r>
        <w:t>業務欄位與帳號選擇</w:t>
      </w:r>
    </w:p>
    <w:p w14:paraId="03B4D751" w14:textId="77777777" w:rsidR="001C6F3C" w:rsidRDefault="00000000">
      <w:r>
        <w:rPr>
          <w:rFonts w:cs="STHeiti"/>
        </w:rPr>
        <w:t>商機與專案中的「業務」欄位已改為帳號選擇。</w:t>
      </w:r>
    </w:p>
    <w:p w14:paraId="4BB50130" w14:textId="77777777" w:rsidR="001C6F3C" w:rsidRDefault="00000000">
      <w:pPr>
        <w:pStyle w:val="21"/>
      </w:pPr>
      <w:r>
        <w:t xml:space="preserve">3.1 </w:t>
      </w:r>
      <w:r>
        <w:t>選擇業務</w:t>
      </w:r>
    </w:p>
    <w:p w14:paraId="79FB623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在新增商機、新增 SR、商機轉 SR 或編輯業務時，點選「業務」欄位。</w:t>
      </w:r>
    </w:p>
    <w:p w14:paraId="3BF367F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輸入姓名、Email、部門、職稱或關鍵字。</w:t>
      </w:r>
    </w:p>
    <w:p w14:paraId="03E7568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系統會以模糊搜尋顯示符合帳號。</w:t>
      </w:r>
    </w:p>
    <w:p w14:paraId="5CF03C6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選擇帳號後，系統會自動帶入：</w:t>
      </w:r>
    </w:p>
    <w:p w14:paraId="074B46AB" w14:textId="77777777" w:rsidR="001C6F3C" w:rsidRDefault="00000000">
      <w:r>
        <w:rPr>
          <w:rFonts w:cs="STHeiti"/>
        </w:rPr>
        <w:t>- 業務姓名 - 業務部門 - 對應帳號 ID</w:t>
      </w:r>
    </w:p>
    <w:p w14:paraId="6DE2C784" w14:textId="77777777" w:rsidR="001C6F3C" w:rsidRDefault="00000000">
      <w:pPr>
        <w:pStyle w:val="21"/>
      </w:pPr>
      <w:r>
        <w:t xml:space="preserve">3.2 </w:t>
      </w:r>
      <w:r>
        <w:t>模糊搜尋規則</w:t>
      </w:r>
    </w:p>
    <w:p w14:paraId="300CF20A" w14:textId="77777777" w:rsidR="001C6F3C" w:rsidRDefault="00000000">
      <w:r>
        <w:rPr>
          <w:rFonts w:cs="STHeiti"/>
        </w:rPr>
        <w:t>搜尋會忽略大小寫、空白、符號與全半形差異，並支援分段關鍵字。例如可輸入：</w:t>
      </w:r>
    </w:p>
    <w:p w14:paraId="7BAE3070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姓名片段</w:t>
      </w:r>
    </w:p>
    <w:p w14:paraId="64852B7A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Email 片段</w:t>
      </w:r>
    </w:p>
    <w:p w14:paraId="63E1CBA6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部門代碼</w:t>
      </w:r>
    </w:p>
    <w:p w14:paraId="684E8175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姓名 + 部門</w:t>
      </w:r>
    </w:p>
    <w:p w14:paraId="26C963C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職稱關鍵字</w:t>
      </w:r>
    </w:p>
    <w:p w14:paraId="1704E5CB" w14:textId="77777777" w:rsidR="001C6F3C" w:rsidRDefault="00000000">
      <w:pPr>
        <w:pStyle w:val="21"/>
      </w:pPr>
      <w:r>
        <w:t xml:space="preserve">3.3 </w:t>
      </w:r>
      <w:r>
        <w:t>對報價單的影響</w:t>
      </w:r>
    </w:p>
    <w:p w14:paraId="31F047D5" w14:textId="77777777" w:rsidR="001C6F3C" w:rsidRDefault="00000000">
      <w:r>
        <w:rPr>
          <w:rFonts w:cs="STHeiti"/>
        </w:rPr>
        <w:t>WBS 轉報價單時，報價單的業務欄位會自動使用 SR / 專案上的業務資料。</w:t>
      </w:r>
    </w:p>
    <w:p w14:paraId="6A007ADC" w14:textId="77777777" w:rsidR="001C6F3C" w:rsidRDefault="00000000">
      <w:pPr>
        <w:pStyle w:val="1"/>
      </w:pPr>
      <w:r>
        <w:t xml:space="preserve">4. </w:t>
      </w:r>
      <w:r>
        <w:t>商機管理</w:t>
      </w:r>
    </w:p>
    <w:p w14:paraId="2F764AE0" w14:textId="77777777" w:rsidR="001C6F3C" w:rsidRDefault="00000000">
      <w:r>
        <w:rPr>
          <w:rFonts w:cs="STHeiti"/>
        </w:rPr>
        <w:t>適用角色：Admin、Manager、Business、Presales、PM、Tech。</w:t>
      </w:r>
    </w:p>
    <w:p w14:paraId="68233E00" w14:textId="77777777" w:rsidR="001C6F3C" w:rsidRDefault="00000000">
      <w:pPr>
        <w:pStyle w:val="21"/>
      </w:pPr>
      <w:r>
        <w:t xml:space="preserve">4.1 </w:t>
      </w:r>
      <w:r>
        <w:t>新增商機</w:t>
      </w:r>
    </w:p>
    <w:p w14:paraId="2B0E82E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進入「商機管理」。</w:t>
      </w:r>
    </w:p>
    <w:p w14:paraId="66C0D040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lastRenderedPageBreak/>
        <w:t>點選「新增商機」。</w:t>
      </w:r>
    </w:p>
    <w:p w14:paraId="0E021C8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填寫商機名稱、客戶名稱、業務、預估金額、商機類型、產品與描述。</w:t>
      </w:r>
    </w:p>
    <w:p w14:paraId="020CB1B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商機類型：</w:t>
      </w:r>
    </w:p>
    <w:p w14:paraId="3C09C6EA" w14:textId="77777777" w:rsidR="001C6F3C" w:rsidRDefault="00000000">
      <w:r>
        <w:rPr>
          <w:rFonts w:cs="STHeiti"/>
        </w:rPr>
        <w:t>- 營收型商機：會納入 Pipeline。 - 協銷：以協銷工時計算個人貢獻，不以商機金額納入營收 Pipeline。</w:t>
      </w:r>
    </w:p>
    <w:p w14:paraId="5E20E34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儲存後可進入商機詳情。</w:t>
      </w:r>
    </w:p>
    <w:p w14:paraId="2EBB7388" w14:textId="77777777" w:rsidR="001C6F3C" w:rsidRDefault="00000000">
      <w:pPr>
        <w:pStyle w:val="21"/>
      </w:pPr>
      <w:r>
        <w:t xml:space="preserve">4.2 </w:t>
      </w:r>
      <w:r>
        <w:t>商機狀態</w:t>
      </w:r>
    </w:p>
    <w:tbl>
      <w:tblPr>
        <w:tblStyle w:val="aff2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1C6F3C" w14:paraId="1DDDC566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FB5A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b/>
                <w:color w:val="1F4D78"/>
                <w:sz w:val="18"/>
              </w:rPr>
              <w:t>狀態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8875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說明</w:t>
            </w:r>
          </w:p>
        </w:tc>
      </w:tr>
      <w:tr w:rsidR="001C6F3C" w14:paraId="3E7241F0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AC2D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待處理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172F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新建立商機</w:t>
            </w:r>
          </w:p>
        </w:tc>
      </w:tr>
      <w:tr w:rsidR="001C6F3C" w14:paraId="4F41C0A5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6230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已確認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A8A7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已確認需求或機會</w:t>
            </w:r>
          </w:p>
        </w:tc>
      </w:tr>
      <w:tr w:rsidR="001C6F3C" w14:paraId="40ABAA45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59B4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協銷中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071D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已指派售前 / 技術支援</w:t>
            </w:r>
          </w:p>
        </w:tc>
      </w:tr>
      <w:tr w:rsidR="001C6F3C" w14:paraId="12970AC6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DE87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已成交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A321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商機已成交，但尚未轉案</w:t>
            </w:r>
          </w:p>
        </w:tc>
      </w:tr>
      <w:tr w:rsidR="001C6F3C" w14:paraId="4FAB1F3C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02FB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已轉案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21BC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已轉為 SR / 專案</w:t>
            </w:r>
          </w:p>
        </w:tc>
      </w:tr>
      <w:tr w:rsidR="001C6F3C" w14:paraId="0D9A1F53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16E3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已失敗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F75B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商機未成交</w:t>
            </w:r>
          </w:p>
        </w:tc>
      </w:tr>
    </w:tbl>
    <w:p w14:paraId="6CB06EA5" w14:textId="77777777" w:rsidR="001C6F3C" w:rsidRDefault="001C6F3C"/>
    <w:p w14:paraId="47919252" w14:textId="77777777" w:rsidR="001C6F3C" w:rsidRDefault="00000000">
      <w:pPr>
        <w:pStyle w:val="21"/>
      </w:pPr>
      <w:r>
        <w:t xml:space="preserve">4.3 </w:t>
      </w:r>
      <w:r>
        <w:t>編輯商機資訊</w:t>
      </w:r>
    </w:p>
    <w:p w14:paraId="36A740A9" w14:textId="77777777" w:rsidR="001C6F3C" w:rsidRDefault="00000000">
      <w:r>
        <w:rPr>
          <w:rFonts w:cs="STHeiti"/>
        </w:rPr>
        <w:t>在商機詳情頁可依權限編輯：</w:t>
      </w:r>
    </w:p>
    <w:p w14:paraId="49686A50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商機狀態</w:t>
      </w:r>
    </w:p>
    <w:p w14:paraId="45C34D8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商機類型</w:t>
      </w:r>
    </w:p>
    <w:p w14:paraId="70817B3F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預估金額</w:t>
      </w:r>
    </w:p>
    <w:p w14:paraId="326205DE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業務</w:t>
      </w:r>
    </w:p>
    <w:p w14:paraId="7587D15D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商機描述</w:t>
      </w:r>
    </w:p>
    <w:p w14:paraId="7677D41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自訂欄位</w:t>
      </w:r>
    </w:p>
    <w:p w14:paraId="6E0F96F8" w14:textId="77777777" w:rsidR="001C6F3C" w:rsidRDefault="00000000">
      <w:pPr>
        <w:pStyle w:val="21"/>
      </w:pPr>
      <w:r>
        <w:t xml:space="preserve">4.4 </w:t>
      </w:r>
      <w:r>
        <w:t>指派協銷</w:t>
      </w:r>
    </w:p>
    <w:p w14:paraId="671F9F9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進入商機詳情。</w:t>
      </w:r>
    </w:p>
    <w:p w14:paraId="433ACC5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點選新增協銷指派。</w:t>
      </w:r>
    </w:p>
    <w:p w14:paraId="41BEB11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搜尋並選擇售前或技術人員。</w:t>
      </w:r>
    </w:p>
    <w:p w14:paraId="4B9CF77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填寫預估協銷時數。</w:t>
      </w:r>
    </w:p>
    <w:p w14:paraId="5FCE022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指派後商機狀態會進入協銷中。</w:t>
      </w:r>
    </w:p>
    <w:p w14:paraId="7D351995" w14:textId="77777777" w:rsidR="001C6F3C" w:rsidRDefault="00000000">
      <w:pPr>
        <w:pStyle w:val="21"/>
      </w:pPr>
      <w:r>
        <w:t xml:space="preserve">4.5 </w:t>
      </w:r>
      <w:r>
        <w:t>回報協銷工時</w:t>
      </w:r>
    </w:p>
    <w:p w14:paraId="792368A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進入商機詳情或「協銷工時」。</w:t>
      </w:r>
    </w:p>
    <w:p w14:paraId="5E72D4D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選擇商機、工作日期、時數與工作描述。</w:t>
      </w:r>
    </w:p>
    <w:p w14:paraId="765D086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儲存後會納入協銷工時統計。</w:t>
      </w:r>
    </w:p>
    <w:p w14:paraId="6A18941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若月份已鎖定，該月工時不可再異動。</w:t>
      </w:r>
    </w:p>
    <w:p w14:paraId="4BF5F838" w14:textId="77777777" w:rsidR="001C6F3C" w:rsidRDefault="00000000">
      <w:pPr>
        <w:pStyle w:val="21"/>
      </w:pPr>
      <w:r>
        <w:lastRenderedPageBreak/>
        <w:t xml:space="preserve">4.6 </w:t>
      </w:r>
      <w:r>
        <w:t>商機轉</w:t>
      </w:r>
      <w:r>
        <w:t xml:space="preserve"> SR / </w:t>
      </w:r>
      <w:r>
        <w:t>專案</w:t>
      </w:r>
    </w:p>
    <w:p w14:paraId="3640493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進入商機詳情。</w:t>
      </w:r>
    </w:p>
    <w:p w14:paraId="5B45D11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點選「一鍵建立 SR / 專案」。</w:t>
      </w:r>
    </w:p>
    <w:p w14:paraId="20745BB2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 SR 名稱、合約金額、業務、PM 與技術人員。</w:t>
      </w:r>
    </w:p>
    <w:p w14:paraId="2AEE6F7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確認後系統會建立 SR，並將商機狀態改為已轉案。</w:t>
      </w:r>
    </w:p>
    <w:p w14:paraId="1836093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商機上的客戶、業務、協銷成員會帶到新 SR。</w:t>
      </w:r>
    </w:p>
    <w:p w14:paraId="6C0D0BB3" w14:textId="77777777" w:rsidR="001C6F3C" w:rsidRDefault="00000000">
      <w:pPr>
        <w:pStyle w:val="1"/>
      </w:pPr>
      <w:r>
        <w:t xml:space="preserve">5. SR / </w:t>
      </w:r>
      <w:r>
        <w:t>專案管理</w:t>
      </w:r>
    </w:p>
    <w:p w14:paraId="4B86C81D" w14:textId="77777777" w:rsidR="001C6F3C" w:rsidRDefault="00000000">
      <w:r>
        <w:rPr>
          <w:rFonts w:cs="STHeiti"/>
        </w:rPr>
        <w:t>適用角色：Admin、Manager、PM、Tech。</w:t>
      </w:r>
    </w:p>
    <w:p w14:paraId="0CB7E491" w14:textId="77777777" w:rsidR="001C6F3C" w:rsidRDefault="00000000">
      <w:pPr>
        <w:pStyle w:val="21"/>
      </w:pPr>
      <w:r>
        <w:t xml:space="preserve">5.1 </w:t>
      </w:r>
      <w:r>
        <w:t>新增</w:t>
      </w:r>
      <w:r>
        <w:t xml:space="preserve"> SR / </w:t>
      </w:r>
      <w:r>
        <w:t>專案</w:t>
      </w:r>
    </w:p>
    <w:p w14:paraId="05C854F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進入「專案管理」或「服務請求 SR」。</w:t>
      </w:r>
    </w:p>
    <w:p w14:paraId="71702360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點選建立 SR。</w:t>
      </w:r>
    </w:p>
    <w:p w14:paraId="760A1B0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填寫專案名稱、公司名稱、業務、類型、合約金額或維運點數。</w:t>
      </w:r>
    </w:p>
    <w:p w14:paraId="7CBCA14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指派 PM。</w:t>
      </w:r>
    </w:p>
    <w:p w14:paraId="6B832B3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儲存後進入 SR / WBS 管理頁。</w:t>
      </w:r>
    </w:p>
    <w:p w14:paraId="221E5093" w14:textId="77777777" w:rsidR="001C6F3C" w:rsidRDefault="00000000">
      <w:pPr>
        <w:pStyle w:val="21"/>
      </w:pPr>
      <w:r>
        <w:t xml:space="preserve">5.2 </w:t>
      </w:r>
      <w:r>
        <w:t>專案狀態</w:t>
      </w:r>
    </w:p>
    <w:tbl>
      <w:tblPr>
        <w:tblStyle w:val="aff2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1C6F3C" w14:paraId="1CA527AC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DEAA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b/>
                <w:color w:val="1F4D78"/>
                <w:sz w:val="18"/>
              </w:rPr>
              <w:t>狀態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C94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說明</w:t>
            </w:r>
          </w:p>
        </w:tc>
      </w:tr>
      <w:tr w:rsidR="001C6F3C" w14:paraId="03FB8862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BD64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待指派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58E1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新建立，尚未正式進入執行</w:t>
            </w:r>
          </w:p>
        </w:tc>
      </w:tr>
      <w:tr w:rsidR="001C6F3C" w14:paraId="0DC98840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C681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執行中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37D3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WBS 核准或已有工時更新</w:t>
            </w:r>
          </w:p>
        </w:tc>
      </w:tr>
      <w:tr w:rsidR="001C6F3C" w14:paraId="27C3B53B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B6A0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已結案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D484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專案完成</w:t>
            </w:r>
          </w:p>
        </w:tc>
      </w:tr>
      <w:tr w:rsidR="001C6F3C" w14:paraId="483F9A56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53C8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已取消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CDBC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專案取消</w:t>
            </w:r>
          </w:p>
        </w:tc>
      </w:tr>
    </w:tbl>
    <w:p w14:paraId="4B10A471" w14:textId="77777777" w:rsidR="001C6F3C" w:rsidRDefault="001C6F3C"/>
    <w:p w14:paraId="58815CAA" w14:textId="77777777" w:rsidR="001C6F3C" w:rsidRDefault="00000000">
      <w:pPr>
        <w:pStyle w:val="21"/>
      </w:pPr>
      <w:r>
        <w:t xml:space="preserve">5.3 </w:t>
      </w:r>
      <w:r>
        <w:t>編輯專案業務</w:t>
      </w:r>
    </w:p>
    <w:p w14:paraId="75CCC8E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 SR / WBS 管理頁。</w:t>
      </w:r>
    </w:p>
    <w:p w14:paraId="4C43923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在基本資訊區點選「編輯業務」。</w:t>
      </w:r>
    </w:p>
    <w:p w14:paraId="574D3B9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搜尋並選擇業務帳號。</w:t>
      </w:r>
    </w:p>
    <w:p w14:paraId="48F41A7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儲存後，WBS 轉報價單會使用新的業務資料。</w:t>
      </w:r>
    </w:p>
    <w:p w14:paraId="57A86F25" w14:textId="77777777" w:rsidR="001C6F3C" w:rsidRDefault="00000000">
      <w:pPr>
        <w:pStyle w:val="1"/>
      </w:pPr>
      <w:r>
        <w:t xml:space="preserve">6. WBS </w:t>
      </w:r>
      <w:r>
        <w:t>管理與報價單</w:t>
      </w:r>
    </w:p>
    <w:p w14:paraId="73BCBA73" w14:textId="77777777" w:rsidR="001C6F3C" w:rsidRDefault="00000000">
      <w:r>
        <w:rPr>
          <w:rFonts w:cs="STHeiti"/>
        </w:rPr>
        <w:t>適用角色：Admin、Manager、PM、Presales、Tech。</w:t>
      </w:r>
    </w:p>
    <w:p w14:paraId="2A49D014" w14:textId="77777777" w:rsidR="001C6F3C" w:rsidRDefault="00000000">
      <w:pPr>
        <w:pStyle w:val="21"/>
      </w:pPr>
      <w:r>
        <w:t xml:space="preserve">6.1 </w:t>
      </w:r>
      <w:r>
        <w:t>建立</w:t>
      </w:r>
      <w:r>
        <w:t xml:space="preserve"> WBS </w:t>
      </w:r>
      <w:r>
        <w:t>版本</w:t>
      </w:r>
    </w:p>
    <w:p w14:paraId="6CC0644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 SR / WBS 管理頁。</w:t>
      </w:r>
    </w:p>
    <w:p w14:paraId="2BD50AC2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點選建立新版本。</w:t>
      </w:r>
    </w:p>
    <w:p w14:paraId="270A893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lastRenderedPageBreak/>
        <w:t>新增工作項目。</w:t>
      </w:r>
    </w:p>
    <w:p w14:paraId="5A3F13E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填寫工作項目名稱、工作天數、負責人、起始時間、起訖時間、說明與備註。</w:t>
      </w:r>
    </w:p>
    <w:p w14:paraId="40EAF6E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可新增子任務，形成階層式 WBS。</w:t>
      </w:r>
    </w:p>
    <w:p w14:paraId="110EFD6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完成後送出版本審核。</w:t>
      </w:r>
    </w:p>
    <w:p w14:paraId="071BE0BD" w14:textId="77777777" w:rsidR="001C6F3C" w:rsidRDefault="00000000">
      <w:pPr>
        <w:pStyle w:val="21"/>
      </w:pPr>
      <w:r>
        <w:t xml:space="preserve">6.2 </w:t>
      </w:r>
      <w:r>
        <w:t>匯入</w:t>
      </w:r>
      <w:r>
        <w:t xml:space="preserve"> WBS Excel</w:t>
      </w:r>
    </w:p>
    <w:p w14:paraId="53896C5B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在建立 WBS 草稿時選擇匯入 Excel。</w:t>
      </w:r>
    </w:p>
    <w:p w14:paraId="5A0EB3A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系統會檢查 SR ID 與版本資訊。</w:t>
      </w:r>
    </w:p>
    <w:p w14:paraId="010EEA4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可選擇追加到草稿或取代草稿。</w:t>
      </w:r>
    </w:p>
    <w:p w14:paraId="343E931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匯入後請檢查負責人、工時與日期。</w:t>
      </w:r>
    </w:p>
    <w:p w14:paraId="5F9E99E6" w14:textId="77777777" w:rsidR="001C6F3C" w:rsidRDefault="00000000">
      <w:pPr>
        <w:pStyle w:val="21"/>
      </w:pPr>
      <w:r>
        <w:t xml:space="preserve">6.3 WBS </w:t>
      </w:r>
      <w:r>
        <w:t>審核</w:t>
      </w:r>
    </w:p>
    <w:p w14:paraId="6282F42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Admin、Manager 或負責 PM 可審核已送出的 WBS。</w:t>
      </w:r>
    </w:p>
    <w:p w14:paraId="54DCFAAB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可選擇核准或退回。</w:t>
      </w:r>
    </w:p>
    <w:p w14:paraId="3C895A0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退回時需填寫原因。</w:t>
      </w:r>
    </w:p>
    <w:p w14:paraId="7C5055B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核准後，專案可進入執行狀態。</w:t>
      </w:r>
    </w:p>
    <w:p w14:paraId="30F59278" w14:textId="77777777" w:rsidR="001C6F3C" w:rsidRDefault="00000000">
      <w:pPr>
        <w:pStyle w:val="21"/>
      </w:pPr>
      <w:r>
        <w:t xml:space="preserve">6.4 </w:t>
      </w:r>
      <w:r>
        <w:t>匯出</w:t>
      </w:r>
      <w:r>
        <w:t xml:space="preserve"> WBS Excel</w:t>
      </w:r>
    </w:p>
    <w:p w14:paraId="5800CD99" w14:textId="77777777" w:rsidR="001C6F3C" w:rsidRDefault="00000000">
      <w:r>
        <w:rPr>
          <w:rFonts w:cs="STHeiti"/>
        </w:rPr>
        <w:t>匯出內容包含：</w:t>
      </w:r>
    </w:p>
    <w:p w14:paraId="31DC55C7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Action Item</w:t>
      </w:r>
    </w:p>
    <w:p w14:paraId="6CD37C0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AEB 報價單</w:t>
      </w:r>
    </w:p>
    <w:p w14:paraId="084AC08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匯出資訊</w:t>
      </w:r>
    </w:p>
    <w:p w14:paraId="36C827A6" w14:textId="77777777" w:rsidR="001C6F3C" w:rsidRDefault="00000000">
      <w:r>
        <w:rPr>
          <w:rFonts w:cs="STHeiti"/>
        </w:rPr>
        <w:t>Action Item 會對應系統 WBS 欄位，包含工作項目、負責人、工時、起始時間、起訖時間等。</w:t>
      </w:r>
    </w:p>
    <w:p w14:paraId="37A5DEC7" w14:textId="77777777" w:rsidR="001C6F3C" w:rsidRDefault="00000000">
      <w:pPr>
        <w:pStyle w:val="21"/>
      </w:pPr>
      <w:r>
        <w:t xml:space="preserve">6.5 WBS </w:t>
      </w:r>
      <w:r>
        <w:t>轉報價單</w:t>
      </w:r>
    </w:p>
    <w:p w14:paraId="7160391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在 SR / WBS 管理頁點選「WBS 轉報價單」。</w:t>
      </w:r>
    </w:p>
    <w:p w14:paraId="137B9F3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系統會取最新可用 WBS 版本。</w:t>
      </w:r>
    </w:p>
    <w:p w14:paraId="0897FC1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報價單會自動帶入：</w:t>
      </w:r>
    </w:p>
    <w:p w14:paraId="49AEC28A" w14:textId="77777777" w:rsidR="001C6F3C" w:rsidRDefault="00000000">
      <w:r>
        <w:rPr>
          <w:rFonts w:cs="STHeiti"/>
        </w:rPr>
        <w:t>- 客戶名稱 - 專案名稱 - 業務部門 / 業務 - 技術部門 / 技術負責人 - 工作項目 - 指派人員費率</w:t>
      </w:r>
    </w:p>
    <w:p w14:paraId="506A0D3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若人員未設定日費率，系統會提示需補費率。</w:t>
      </w:r>
    </w:p>
    <w:p w14:paraId="0F89ABBC" w14:textId="77777777" w:rsidR="001C6F3C" w:rsidRDefault="00000000">
      <w:pPr>
        <w:pStyle w:val="1"/>
      </w:pPr>
      <w:r>
        <w:t xml:space="preserve">7. </w:t>
      </w:r>
      <w:r>
        <w:t>工時填報</w:t>
      </w:r>
    </w:p>
    <w:p w14:paraId="2F8DF9FB" w14:textId="77777777" w:rsidR="001C6F3C" w:rsidRDefault="00000000">
      <w:pPr>
        <w:pStyle w:val="21"/>
      </w:pPr>
      <w:r>
        <w:t xml:space="preserve">7.1 </w:t>
      </w:r>
      <w:r>
        <w:t>專案工時</w:t>
      </w:r>
    </w:p>
    <w:p w14:paraId="74BBCBE0" w14:textId="77777777" w:rsidR="001C6F3C" w:rsidRDefault="00000000">
      <w:r>
        <w:rPr>
          <w:rFonts w:cs="STHeiti"/>
        </w:rPr>
        <w:t>適用角色：Admin、Manager、PM、Tech。</w:t>
      </w:r>
    </w:p>
    <w:p w14:paraId="63894B55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進入「專案工時」。</w:t>
      </w:r>
    </w:p>
    <w:p w14:paraId="251BD89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選擇專案與 WBS 工作項目。</w:t>
      </w:r>
    </w:p>
    <w:p w14:paraId="3850009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填寫工作日期、時數與工作描述。</w:t>
      </w:r>
    </w:p>
    <w:p w14:paraId="7033EA2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儲存後會納入專案成本與稼動率。</w:t>
      </w:r>
    </w:p>
    <w:p w14:paraId="12AC0FE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若月份已鎖定，工時不可再新增或刪除。</w:t>
      </w:r>
    </w:p>
    <w:p w14:paraId="6DEACA16" w14:textId="77777777" w:rsidR="001C6F3C" w:rsidRDefault="00000000">
      <w:pPr>
        <w:pStyle w:val="21"/>
      </w:pPr>
      <w:r>
        <w:lastRenderedPageBreak/>
        <w:t xml:space="preserve">7.2 </w:t>
      </w:r>
      <w:r>
        <w:t>協銷工時</w:t>
      </w:r>
    </w:p>
    <w:p w14:paraId="63579E88" w14:textId="77777777" w:rsidR="001C6F3C" w:rsidRDefault="00000000">
      <w:r>
        <w:rPr>
          <w:rFonts w:cs="STHeiti"/>
        </w:rPr>
        <w:t>適用角色：Admin、Manager、PM、Presales、Tech。</w:t>
      </w:r>
    </w:p>
    <w:p w14:paraId="3369C10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進入「協銷工時」。</w:t>
      </w:r>
    </w:p>
    <w:p w14:paraId="7B1E88B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選擇商機。</w:t>
      </w:r>
    </w:p>
    <w:p w14:paraId="5D700BFA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填寫工作日期、時數與描述。</w:t>
      </w:r>
    </w:p>
    <w:p w14:paraId="2E886FE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儲存後會納入協銷成本與個人 KPI Summary。</w:t>
      </w:r>
    </w:p>
    <w:p w14:paraId="4338E075" w14:textId="77777777" w:rsidR="001C6F3C" w:rsidRDefault="00000000">
      <w:pPr>
        <w:pStyle w:val="1"/>
      </w:pPr>
      <w:r>
        <w:t xml:space="preserve">8. </w:t>
      </w:r>
      <w:r>
        <w:t>變更單</w:t>
      </w:r>
      <w:r>
        <w:t xml:space="preserve"> CR</w:t>
      </w:r>
    </w:p>
    <w:p w14:paraId="7807BA8C" w14:textId="77777777" w:rsidR="001C6F3C" w:rsidRDefault="00000000">
      <w:r>
        <w:rPr>
          <w:rFonts w:cs="STHeiti"/>
        </w:rPr>
        <w:t>適用角色：Admin、Manager、PM、Presales、Tech；Business 可處理業務審核。</w:t>
      </w:r>
    </w:p>
    <w:p w14:paraId="5B8C8917" w14:textId="77777777" w:rsidR="001C6F3C" w:rsidRDefault="00000000">
      <w:pPr>
        <w:pStyle w:val="21"/>
      </w:pPr>
      <w:r>
        <w:t xml:space="preserve">8.1 </w:t>
      </w:r>
      <w:r>
        <w:t>建立</w:t>
      </w:r>
      <w:r>
        <w:t xml:space="preserve"> CR</w:t>
      </w:r>
    </w:p>
    <w:p w14:paraId="3974177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進入「變更單 CR」。</w:t>
      </w:r>
    </w:p>
    <w:p w14:paraId="35B5F1F9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點選建立 CR。</w:t>
      </w:r>
    </w:p>
    <w:p w14:paraId="2010B5F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 SR。</w:t>
      </w:r>
    </w:p>
    <w:p w14:paraId="3C20F29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填寫變更原因、工時調整、金額調整。</w:t>
      </w:r>
    </w:p>
    <w:p w14:paraId="57082183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可關聯 WBS 工作項目。</w:t>
      </w:r>
    </w:p>
    <w:p w14:paraId="6DFA8C6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送出後進入審核流程。</w:t>
      </w:r>
    </w:p>
    <w:p w14:paraId="3FEA631A" w14:textId="77777777" w:rsidR="001C6F3C" w:rsidRDefault="00000000">
      <w:pPr>
        <w:pStyle w:val="21"/>
      </w:pPr>
      <w:r>
        <w:t xml:space="preserve">8.2 </w:t>
      </w:r>
      <w:r>
        <w:t>審核流程</w:t>
      </w:r>
    </w:p>
    <w:tbl>
      <w:tblPr>
        <w:tblStyle w:val="aff2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1C6F3C" w14:paraId="1D0BEBEB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C220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b/>
                <w:color w:val="1F4D78"/>
                <w:sz w:val="18"/>
              </w:rPr>
              <w:t>狀態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0BC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b/>
                <w:color w:val="1F4D78"/>
                <w:sz w:val="18"/>
              </w:rPr>
              <w:t>可處理角色</w:t>
            </w:r>
          </w:p>
        </w:tc>
      </w:tr>
      <w:tr w:rsidR="001C6F3C" w14:paraId="11659DE2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5310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待業務審核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6B9A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Business / Admin</w:t>
            </w:r>
          </w:p>
        </w:tc>
      </w:tr>
      <w:tr w:rsidR="001C6F3C" w14:paraId="5A362498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9DA7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待主管審核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CC23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Manager / Admin</w:t>
            </w:r>
          </w:p>
        </w:tc>
      </w:tr>
      <w:tr w:rsidR="001C6F3C" w14:paraId="6B47739E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CFCE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已核准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03F3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完成</w:t>
            </w:r>
          </w:p>
        </w:tc>
      </w:tr>
      <w:tr w:rsidR="001C6F3C" w14:paraId="42859925" w14:textId="77777777">
        <w:tc>
          <w:tcPr>
            <w:tcW w:w="240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556F" w14:textId="77777777" w:rsidR="001C6F3C" w:rsidRDefault="00000000">
            <w:pPr>
              <w:spacing w:after="0" w:line="269" w:lineRule="auto"/>
            </w:pPr>
            <w:r>
              <w:rPr>
                <w:rFonts w:cs="STHeiti"/>
                <w:sz w:val="18"/>
              </w:rPr>
              <w:t>已退回</w:t>
            </w:r>
          </w:p>
        </w:tc>
        <w:tc>
          <w:tcPr>
            <w:tcW w:w="6960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3F7E" w14:textId="77777777" w:rsidR="001C6F3C" w:rsidRDefault="00000000">
            <w:pPr>
              <w:spacing w:after="0" w:line="269" w:lineRule="auto"/>
              <w:jc w:val="center"/>
            </w:pPr>
            <w:r>
              <w:rPr>
                <w:rFonts w:cs="STHeiti"/>
                <w:sz w:val="18"/>
              </w:rPr>
              <w:t>需重新調整</w:t>
            </w:r>
          </w:p>
        </w:tc>
      </w:tr>
    </w:tbl>
    <w:p w14:paraId="1A50E827" w14:textId="77777777" w:rsidR="001C6F3C" w:rsidRDefault="001C6F3C"/>
    <w:p w14:paraId="2CE6CD20" w14:textId="77777777" w:rsidR="001C6F3C" w:rsidRDefault="00000000">
      <w:pPr>
        <w:pStyle w:val="1"/>
      </w:pPr>
      <w:r>
        <w:t xml:space="preserve">9. </w:t>
      </w:r>
      <w:r>
        <w:t>排程行事曆</w:t>
      </w:r>
    </w:p>
    <w:p w14:paraId="2D581DDE" w14:textId="77777777" w:rsidR="001C6F3C" w:rsidRDefault="00000000">
      <w:r>
        <w:rPr>
          <w:rFonts w:cs="STHeiti"/>
        </w:rPr>
        <w:t>適用角色：Admin、Manager、PM、Tech。</w:t>
      </w:r>
    </w:p>
    <w:p w14:paraId="287E8DF0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進入「排程行事曆」。</w:t>
      </w:r>
    </w:p>
    <w:p w14:paraId="1A18042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查看個人或專案相關排程。</w:t>
      </w:r>
    </w:p>
    <w:p w14:paraId="26654A4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可將 WBS 工作項目排入日期。</w:t>
      </w:r>
    </w:p>
    <w:p w14:paraId="16E053E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排程需符合專案起訖日前後允許範圍。</w:t>
      </w:r>
    </w:p>
    <w:p w14:paraId="36FF75EC" w14:textId="77777777" w:rsidR="001C6F3C" w:rsidRDefault="00000000">
      <w:pPr>
        <w:pStyle w:val="1"/>
      </w:pPr>
      <w:r>
        <w:t xml:space="preserve">10. </w:t>
      </w:r>
      <w:r>
        <w:t>人力管理</w:t>
      </w:r>
    </w:p>
    <w:p w14:paraId="015BB0A3" w14:textId="77777777" w:rsidR="001C6F3C" w:rsidRDefault="00000000">
      <w:r>
        <w:rPr>
          <w:rFonts w:cs="STHeiti"/>
        </w:rPr>
        <w:t>適用角色：Admin、Manager。</w:t>
      </w:r>
    </w:p>
    <w:p w14:paraId="3593FEC9" w14:textId="77777777" w:rsidR="001C6F3C" w:rsidRDefault="00000000">
      <w:pPr>
        <w:pStyle w:val="21"/>
      </w:pPr>
      <w:r>
        <w:lastRenderedPageBreak/>
        <w:t xml:space="preserve">10.1 </w:t>
      </w:r>
      <w:r>
        <w:t>資源池</w:t>
      </w:r>
    </w:p>
    <w:p w14:paraId="09A226E3" w14:textId="77777777" w:rsidR="001C6F3C" w:rsidRDefault="00000000">
      <w:r>
        <w:rPr>
          <w:rFonts w:cs="STHeiti"/>
        </w:rPr>
        <w:t>用於檢視人員角色、部門、技能與資源分布。</w:t>
      </w:r>
    </w:p>
    <w:p w14:paraId="2CBA8472" w14:textId="77777777" w:rsidR="001C6F3C" w:rsidRDefault="00000000">
      <w:pPr>
        <w:pStyle w:val="21"/>
      </w:pPr>
      <w:r>
        <w:t xml:space="preserve">10.2 </w:t>
      </w:r>
      <w:r>
        <w:t>稼動率</w:t>
      </w:r>
    </w:p>
    <w:p w14:paraId="0A77C2D0" w14:textId="77777777" w:rsidR="001C6F3C" w:rsidRDefault="00000000">
      <w:r>
        <w:rPr>
          <w:rFonts w:cs="STHeiti"/>
        </w:rPr>
        <w:t>用於檢視人員工時、部門負載與利用率。資料來源包含專案工時與協銷工時。</w:t>
      </w:r>
    </w:p>
    <w:p w14:paraId="2F795E49" w14:textId="77777777" w:rsidR="001C6F3C" w:rsidRDefault="00000000">
      <w:pPr>
        <w:pStyle w:val="1"/>
      </w:pPr>
      <w:r>
        <w:t xml:space="preserve">11. </w:t>
      </w:r>
      <w:r>
        <w:t>結算</w:t>
      </w:r>
    </w:p>
    <w:p w14:paraId="5E22DD40" w14:textId="77777777" w:rsidR="001C6F3C" w:rsidRDefault="00000000">
      <w:r>
        <w:rPr>
          <w:rFonts w:cs="STHeiti"/>
        </w:rPr>
        <w:t>適用角色：Admin、Manager。</w:t>
      </w:r>
    </w:p>
    <w:p w14:paraId="7A8ECC12" w14:textId="77777777" w:rsidR="001C6F3C" w:rsidRDefault="00000000">
      <w:pPr>
        <w:pStyle w:val="21"/>
      </w:pPr>
      <w:r>
        <w:t xml:space="preserve">11.1 </w:t>
      </w:r>
      <w:r>
        <w:t>月度結算</w:t>
      </w:r>
    </w:p>
    <w:p w14:paraId="5337B6F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進入「月度結算」。</w:t>
      </w:r>
    </w:p>
    <w:p w14:paraId="1B73E9D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選擇專案或協銷類型。</w:t>
      </w:r>
    </w:p>
    <w:p w14:paraId="48DEC67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檢視指定月份的工時、成本與營收資料。</w:t>
      </w:r>
    </w:p>
    <w:p w14:paraId="257038D1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匯出結算報表。</w:t>
      </w:r>
    </w:p>
    <w:p w14:paraId="5D407A3F" w14:textId="77777777" w:rsidR="001C6F3C" w:rsidRDefault="00000000">
      <w:pPr>
        <w:pStyle w:val="21"/>
      </w:pPr>
      <w:r>
        <w:t xml:space="preserve">11.2 </w:t>
      </w:r>
      <w:r>
        <w:t>鎖定月份</w:t>
      </w:r>
    </w:p>
    <w:p w14:paraId="0D9EB84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主管確認資料無誤後可鎖定月份。</w:t>
      </w:r>
    </w:p>
    <w:p w14:paraId="1D112DA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鎖定後，該月份專案工時與協銷工時不可再異動。</w:t>
      </w:r>
    </w:p>
    <w:p w14:paraId="371124A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Admin 可解鎖月份。</w:t>
      </w:r>
    </w:p>
    <w:p w14:paraId="27B8E5DA" w14:textId="77777777" w:rsidR="001C6F3C" w:rsidRDefault="00000000">
      <w:pPr>
        <w:pStyle w:val="1"/>
      </w:pPr>
      <w:r>
        <w:t>12. KPI</w:t>
      </w:r>
      <w:r>
        <w:t>、報表與年度目標認列</w:t>
      </w:r>
    </w:p>
    <w:p w14:paraId="7B56B056" w14:textId="77777777" w:rsidR="001C6F3C" w:rsidRDefault="00000000">
      <w:r>
        <w:rPr>
          <w:rFonts w:cs="STHeiti"/>
        </w:rPr>
        <w:t>適用角色：Admin、Manager。</w:t>
      </w:r>
    </w:p>
    <w:p w14:paraId="47B7D2C5" w14:textId="77777777" w:rsidR="001C6F3C" w:rsidRDefault="00000000">
      <w:pPr>
        <w:pStyle w:val="21"/>
      </w:pPr>
      <w:r>
        <w:t xml:space="preserve">12.1 KPI </w:t>
      </w:r>
      <w:r>
        <w:t>達成儀表板</w:t>
      </w:r>
    </w:p>
    <w:p w14:paraId="721DAF66" w14:textId="77777777" w:rsidR="001C6F3C" w:rsidRDefault="00000000">
      <w:r>
        <w:rPr>
          <w:rFonts w:cs="STHeiti"/>
        </w:rPr>
        <w:t>KPI 儀表板可檢視：</w:t>
      </w:r>
    </w:p>
    <w:p w14:paraId="77DEC21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部門目標</w:t>
      </w:r>
    </w:p>
    <w:p w14:paraId="37C96EEF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實際認列收入</w:t>
      </w:r>
    </w:p>
    <w:p w14:paraId="45B19AA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Pipeline 預估</w:t>
      </w:r>
    </w:p>
    <w:p w14:paraId="498775C7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商機狀態</w:t>
      </w:r>
    </w:p>
    <w:p w14:paraId="6CBE1D18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專案狀態</w:t>
      </w:r>
    </w:p>
    <w:p w14:paraId="546F1EB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稼動率</w:t>
      </w:r>
    </w:p>
    <w:p w14:paraId="45F991F8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勝率趨勢</w:t>
      </w:r>
    </w:p>
    <w:p w14:paraId="1261A1E0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成本 vs 營收</w:t>
      </w:r>
    </w:p>
    <w:p w14:paraId="468BCC7E" w14:textId="77777777" w:rsidR="001C6F3C" w:rsidRDefault="00000000">
      <w:pPr>
        <w:pStyle w:val="21"/>
      </w:pPr>
      <w:r>
        <w:t xml:space="preserve">12.2 </w:t>
      </w:r>
      <w:r>
        <w:t>年度目標認列口徑</w:t>
      </w:r>
    </w:p>
    <w:p w14:paraId="7C30C780" w14:textId="77777777" w:rsidR="001C6F3C" w:rsidRDefault="00000000">
      <w:r>
        <w:rPr>
          <w:rFonts w:cs="STHeiti"/>
        </w:rPr>
        <w:t>年度目標認列報表以系統資料產出，不使用外部報表作為主資料來源：</w:t>
      </w:r>
    </w:p>
    <w:p w14:paraId="76626F82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年度目標：KPI Target</w:t>
      </w:r>
    </w:p>
    <w:p w14:paraId="395CD1BA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已認列收入：SR 的認列月份與認列金額</w:t>
      </w:r>
    </w:p>
    <w:p w14:paraId="38E69E05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lastRenderedPageBreak/>
        <w:t>Pipeline：未結案 SR 與營收型商機</w:t>
      </w:r>
    </w:p>
    <w:p w14:paraId="0248EA4E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協銷：協銷工時 × 系統設定單價</w:t>
      </w:r>
    </w:p>
    <w:p w14:paraId="42516690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YoY：同口徑下的前一年認列金額比較</w:t>
      </w:r>
    </w:p>
    <w:p w14:paraId="47D86CF1" w14:textId="77777777" w:rsidR="001C6F3C" w:rsidRDefault="00000000">
      <w:r>
        <w:rPr>
          <w:rFonts w:cs="STHeiti"/>
        </w:rPr>
        <w:t>已結案但缺認列月份或認列金額的資料，會列為資料異常備註，不自動用合約金額猜認列。</w:t>
      </w:r>
    </w:p>
    <w:p w14:paraId="54D84718" w14:textId="77777777" w:rsidR="001C6F3C" w:rsidRDefault="00000000">
      <w:pPr>
        <w:pStyle w:val="21"/>
      </w:pPr>
      <w:r>
        <w:t xml:space="preserve">12.3 </w:t>
      </w:r>
      <w:r>
        <w:t>自訂報表</w:t>
      </w:r>
    </w:p>
    <w:p w14:paraId="082C52FE" w14:textId="77777777" w:rsidR="001C6F3C" w:rsidRDefault="00000000">
      <w:r>
        <w:rPr>
          <w:rFonts w:cs="STHeiti"/>
        </w:rPr>
        <w:t>可產出：</w:t>
      </w:r>
    </w:p>
    <w:p w14:paraId="277883A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未結案清單匯出</w:t>
      </w:r>
    </w:p>
    <w:p w14:paraId="555EC1E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年度目標 / 認列 / Pipeline 報表</w:t>
      </w:r>
    </w:p>
    <w:p w14:paraId="2F40C16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部門利潤結算報表</w:t>
      </w:r>
    </w:p>
    <w:p w14:paraId="6247B4FA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工時清單報表</w:t>
      </w:r>
    </w:p>
    <w:p w14:paraId="73F6B5A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人力稼動率報表</w:t>
      </w:r>
    </w:p>
    <w:p w14:paraId="5AA2E762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客戶 / 專案毛利報表</w:t>
      </w:r>
    </w:p>
    <w:p w14:paraId="36938B38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PM 排行榜</w:t>
      </w:r>
    </w:p>
    <w:p w14:paraId="5550BD68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預算偏差分析</w:t>
      </w:r>
    </w:p>
    <w:p w14:paraId="157F255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SLA 達成率報表</w:t>
      </w:r>
    </w:p>
    <w:p w14:paraId="49C9077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客戶續約 / 勝率報表</w:t>
      </w:r>
    </w:p>
    <w:p w14:paraId="402F9620" w14:textId="77777777" w:rsidR="001C6F3C" w:rsidRDefault="00000000">
      <w:pPr>
        <w:pStyle w:val="21"/>
      </w:pPr>
      <w:r>
        <w:t xml:space="preserve">12.4 </w:t>
      </w:r>
      <w:r>
        <w:t>匯出</w:t>
      </w:r>
      <w:r>
        <w:t xml:space="preserve"> Excel</w:t>
      </w:r>
    </w:p>
    <w:p w14:paraId="7C9F312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進入「自訂報表」。</w:t>
      </w:r>
    </w:p>
    <w:p w14:paraId="022E663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選擇報表類型與條件。</w:t>
      </w:r>
    </w:p>
    <w:p w14:paraId="4914F260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產生報表。</w:t>
      </w:r>
    </w:p>
    <w:p w14:paraId="43A319E7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點選匯出 Excel。</w:t>
      </w:r>
    </w:p>
    <w:p w14:paraId="63259945" w14:textId="77777777" w:rsidR="001C6F3C" w:rsidRDefault="00000000">
      <w:pPr>
        <w:pStyle w:val="1"/>
      </w:pPr>
      <w:r>
        <w:t xml:space="preserve">13. </w:t>
      </w:r>
      <w:r>
        <w:t>公式、費率與自訂欄位</w:t>
      </w:r>
    </w:p>
    <w:p w14:paraId="3475CA8D" w14:textId="77777777" w:rsidR="001C6F3C" w:rsidRDefault="00000000">
      <w:r>
        <w:rPr>
          <w:rFonts w:cs="STHeiti"/>
        </w:rPr>
        <w:t>適用角色：Admin、Manager。</w:t>
      </w:r>
    </w:p>
    <w:p w14:paraId="25E85EF0" w14:textId="77777777" w:rsidR="001C6F3C" w:rsidRDefault="00000000">
      <w:pPr>
        <w:pStyle w:val="21"/>
      </w:pPr>
      <w:r>
        <w:t xml:space="preserve">13.1 </w:t>
      </w:r>
      <w:r>
        <w:t>費率設定</w:t>
      </w:r>
    </w:p>
    <w:p w14:paraId="5E8EDD40" w14:textId="77777777" w:rsidR="001C6F3C" w:rsidRDefault="00000000">
      <w:r>
        <w:rPr>
          <w:rFonts w:cs="STHeiti"/>
        </w:rPr>
        <w:t>用於設定人員日費率與時薪。WBS 轉報價單會使用人員日費率計算報價金額。</w:t>
      </w:r>
    </w:p>
    <w:p w14:paraId="29CAC5B4" w14:textId="77777777" w:rsidR="001C6F3C" w:rsidRDefault="00000000">
      <w:pPr>
        <w:pStyle w:val="21"/>
      </w:pPr>
      <w:r>
        <w:t xml:space="preserve">13.2 </w:t>
      </w:r>
      <w:r>
        <w:t>自訂欄位</w:t>
      </w:r>
    </w:p>
    <w:p w14:paraId="630F61FB" w14:textId="77777777" w:rsidR="001C6F3C" w:rsidRDefault="00000000">
      <w:r>
        <w:rPr>
          <w:rFonts w:cs="STHeiti"/>
        </w:rPr>
        <w:t>Admin 可為商機、SR、WBS、CR 建立自訂欄位，支援文字、數字、選單、日期、開關、URL 與多行文字。</w:t>
      </w:r>
    </w:p>
    <w:p w14:paraId="602EC0FC" w14:textId="77777777" w:rsidR="001C6F3C" w:rsidRDefault="00000000">
      <w:pPr>
        <w:pStyle w:val="21"/>
      </w:pPr>
      <w:r>
        <w:t xml:space="preserve">13.3 </w:t>
      </w:r>
      <w:r>
        <w:t>利潤中心公式</w:t>
      </w:r>
    </w:p>
    <w:p w14:paraId="7CAE657A" w14:textId="77777777" w:rsidR="001C6F3C" w:rsidRDefault="00000000">
      <w:r>
        <w:rPr>
          <w:rFonts w:cs="STHeiti"/>
        </w:rPr>
        <w:t>可設定：</w:t>
      </w:r>
    </w:p>
    <w:p w14:paraId="4977E2A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管銷分攤率</w:t>
      </w:r>
    </w:p>
    <w:p w14:paraId="173FA2F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協銷每小時認列金額</w:t>
      </w:r>
    </w:p>
    <w:p w14:paraId="7F5AFC2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處級 KPI 目標</w:t>
      </w:r>
    </w:p>
    <w:p w14:paraId="60891127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各部門 KPI 目標</w:t>
      </w:r>
    </w:p>
    <w:p w14:paraId="0563F80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個人年度目標</w:t>
      </w:r>
    </w:p>
    <w:p w14:paraId="672F3634" w14:textId="77777777" w:rsidR="001C6F3C" w:rsidRDefault="00000000">
      <w:r>
        <w:rPr>
          <w:rFonts w:cs="STHeiti"/>
        </w:rPr>
        <w:lastRenderedPageBreak/>
        <w:t>各部門 KPI 加總需等於處級目標，否則系統會阻擋儲存。</w:t>
      </w:r>
    </w:p>
    <w:p w14:paraId="193F46EE" w14:textId="77777777" w:rsidR="001C6F3C" w:rsidRDefault="00000000">
      <w:pPr>
        <w:pStyle w:val="1"/>
      </w:pPr>
      <w:r>
        <w:t xml:space="preserve">14. </w:t>
      </w:r>
      <w:r>
        <w:t>系統管理</w:t>
      </w:r>
    </w:p>
    <w:p w14:paraId="2B90CA5D" w14:textId="77777777" w:rsidR="001C6F3C" w:rsidRDefault="00000000">
      <w:r>
        <w:rPr>
          <w:rFonts w:cs="STHeiti"/>
        </w:rPr>
        <w:t>適用角色：Admin。</w:t>
      </w:r>
    </w:p>
    <w:p w14:paraId="6CB02A93" w14:textId="77777777" w:rsidR="001C6F3C" w:rsidRDefault="00000000">
      <w:pPr>
        <w:pStyle w:val="21"/>
      </w:pPr>
      <w:r>
        <w:t xml:space="preserve">14.1 </w:t>
      </w:r>
      <w:r>
        <w:t>帳號管理</w:t>
      </w:r>
    </w:p>
    <w:p w14:paraId="3D5E2C9C" w14:textId="77777777" w:rsidR="001C6F3C" w:rsidRDefault="00000000">
      <w:r>
        <w:rPr>
          <w:rFonts w:cs="STHeiti"/>
        </w:rPr>
        <w:t>可執行：</w:t>
      </w:r>
    </w:p>
    <w:p w14:paraId="60E22307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新增手動帳號</w:t>
      </w:r>
    </w:p>
    <w:p w14:paraId="5E66B2E3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編輯帳號姓名、Email、部門、角色、啟用狀態</w:t>
      </w:r>
    </w:p>
    <w:p w14:paraId="24E9852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設定主管管理部門</w:t>
      </w:r>
    </w:p>
    <w:p w14:paraId="2DA62F7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批次更新角色或部門</w:t>
      </w:r>
    </w:p>
    <w:p w14:paraId="5B76C8B5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刪除手動帳號</w:t>
      </w:r>
    </w:p>
    <w:p w14:paraId="76FEAC9B" w14:textId="77777777" w:rsidR="001C6F3C" w:rsidRDefault="00000000">
      <w:pPr>
        <w:pStyle w:val="21"/>
      </w:pPr>
      <w:r>
        <w:t xml:space="preserve">14.2 Entra ID </w:t>
      </w:r>
      <w:r>
        <w:t>同步</w:t>
      </w:r>
    </w:p>
    <w:p w14:paraId="2330A2E2" w14:textId="77777777" w:rsidR="001C6F3C" w:rsidRDefault="00000000">
      <w:r>
        <w:rPr>
          <w:rFonts w:cs="STHeiti"/>
        </w:rPr>
        <w:t>若系統已設定 Entra ID，Admin 可同步 Microsoft 帳號資料。</w:t>
      </w:r>
    </w:p>
    <w:p w14:paraId="1BE57339" w14:textId="77777777" w:rsidR="001C6F3C" w:rsidRDefault="00000000">
      <w:pPr>
        <w:pStyle w:val="21"/>
      </w:pPr>
      <w:r>
        <w:t xml:space="preserve">14.3 </w:t>
      </w:r>
      <w:r>
        <w:t>系統設定</w:t>
      </w:r>
    </w:p>
    <w:p w14:paraId="4C82113F" w14:textId="77777777" w:rsidR="001C6F3C" w:rsidRDefault="00000000">
      <w:r>
        <w:rPr>
          <w:rFonts w:cs="STHeiti"/>
        </w:rPr>
        <w:t>包含：</w:t>
      </w:r>
    </w:p>
    <w:p w14:paraId="34DC78ED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一般設定</w:t>
      </w:r>
    </w:p>
    <w:p w14:paraId="0917EA2D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安全與存取</w:t>
      </w:r>
    </w:p>
    <w:p w14:paraId="757F7E2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通知與郵件</w:t>
      </w:r>
    </w:p>
    <w:p w14:paraId="3717E57A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整合與 API</w:t>
      </w:r>
    </w:p>
    <w:p w14:paraId="2ACB5974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背景作業排程</w:t>
      </w:r>
    </w:p>
    <w:p w14:paraId="563392B4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SharePoint 文件庫設定</w:t>
      </w:r>
    </w:p>
    <w:p w14:paraId="138FDBE2" w14:textId="77777777" w:rsidR="001C6F3C" w:rsidRDefault="00000000">
      <w:pPr>
        <w:pStyle w:val="1"/>
      </w:pPr>
      <w:r>
        <w:t xml:space="preserve">15. </w:t>
      </w:r>
      <w:r>
        <w:t>常見問題</w:t>
      </w:r>
    </w:p>
    <w:p w14:paraId="10F33470" w14:textId="77777777" w:rsidR="001C6F3C" w:rsidRDefault="00000000">
      <w:pPr>
        <w:pStyle w:val="21"/>
      </w:pPr>
      <w:r>
        <w:t xml:space="preserve">15.1 </w:t>
      </w:r>
      <w:r>
        <w:t>找不到業務帳號</w:t>
      </w:r>
    </w:p>
    <w:p w14:paraId="5D2F5D2A" w14:textId="77777777" w:rsidR="001C6F3C" w:rsidRDefault="00000000">
      <w:r>
        <w:rPr>
          <w:rFonts w:cs="STHeiti"/>
        </w:rPr>
        <w:t>請確認：</w:t>
      </w:r>
    </w:p>
    <w:p w14:paraId="7D16021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帳號是否已在帳號管理中建立或同步。</w:t>
      </w:r>
    </w:p>
    <w:p w14:paraId="505B843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帳號是否啟用。</w:t>
      </w:r>
    </w:p>
    <w:p w14:paraId="61EC6462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是否輸入姓名、Email 或部門片段。</w:t>
      </w:r>
    </w:p>
    <w:p w14:paraId="44D3F01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若在新增 SR 頁面找不到，請重新整理頁面後再搜尋。</w:t>
      </w:r>
    </w:p>
    <w:p w14:paraId="11AEC986" w14:textId="77777777" w:rsidR="001C6F3C" w:rsidRDefault="00000000">
      <w:pPr>
        <w:pStyle w:val="21"/>
      </w:pPr>
      <w:r>
        <w:t xml:space="preserve">15.2 WBS </w:t>
      </w:r>
      <w:r>
        <w:t>轉報價單沒有帶出業務</w:t>
      </w:r>
    </w:p>
    <w:p w14:paraId="7975D65E" w14:textId="77777777" w:rsidR="001C6F3C" w:rsidRDefault="00000000">
      <w:r>
        <w:rPr>
          <w:rFonts w:cs="STHeiti"/>
        </w:rPr>
        <w:t>請確認：</w:t>
      </w:r>
    </w:p>
    <w:p w14:paraId="38ADD94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SR / WBS 管理頁的基本資訊已有業務。</w:t>
      </w:r>
    </w:p>
    <w:p w14:paraId="007609E9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若沒有，點選「編輯業務」重新選擇帳號。</w:t>
      </w:r>
    </w:p>
    <w:p w14:paraId="4B66E63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匯出前確認已儲存。</w:t>
      </w:r>
    </w:p>
    <w:p w14:paraId="4599C8A2" w14:textId="77777777" w:rsidR="001C6F3C" w:rsidRDefault="00000000">
      <w:pPr>
        <w:pStyle w:val="21"/>
      </w:pPr>
      <w:r>
        <w:lastRenderedPageBreak/>
        <w:t xml:space="preserve">15.3 </w:t>
      </w:r>
      <w:r>
        <w:t>工時無法新增或刪除</w:t>
      </w:r>
    </w:p>
    <w:p w14:paraId="37B2C432" w14:textId="77777777" w:rsidR="001C6F3C" w:rsidRDefault="00000000">
      <w:r>
        <w:rPr>
          <w:rFonts w:cs="STHeiti"/>
        </w:rPr>
        <w:t>可能原因：</w:t>
      </w:r>
    </w:p>
    <w:p w14:paraId="601D87B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該月份已結算鎖定。</w:t>
      </w:r>
    </w:p>
    <w:p w14:paraId="67ECFB68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使用者不是該商機、專案或 WBS 的可操作人員。</w:t>
      </w:r>
    </w:p>
    <w:p w14:paraId="0975A2E5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WBS 尚未核准。</w:t>
      </w:r>
    </w:p>
    <w:p w14:paraId="00F6E411" w14:textId="77777777" w:rsidR="001C6F3C" w:rsidRDefault="00000000">
      <w:pPr>
        <w:pStyle w:val="21"/>
      </w:pPr>
      <w:r>
        <w:t xml:space="preserve">15.4 </w:t>
      </w:r>
      <w:r>
        <w:t>看不到某個選單</w:t>
      </w:r>
    </w:p>
    <w:p w14:paraId="1A980E7C" w14:textId="77777777" w:rsidR="001C6F3C" w:rsidRDefault="00000000">
      <w:r>
        <w:rPr>
          <w:rFonts w:cs="STHeiti"/>
        </w:rPr>
        <w:t>選單會依角色顯示。若需要開通權限，請聯絡 Admin 檢查帳號角色與部門設定。</w:t>
      </w:r>
    </w:p>
    <w:p w14:paraId="56706843" w14:textId="77777777" w:rsidR="001C6F3C" w:rsidRDefault="00000000">
      <w:pPr>
        <w:pStyle w:val="21"/>
      </w:pPr>
      <w:r>
        <w:t xml:space="preserve">15.5 </w:t>
      </w:r>
      <w:r>
        <w:t>報表沒有資料</w:t>
      </w:r>
    </w:p>
    <w:p w14:paraId="315CC70B" w14:textId="77777777" w:rsidR="001C6F3C" w:rsidRDefault="00000000">
      <w:r>
        <w:rPr>
          <w:rFonts w:cs="STHeiti"/>
        </w:rPr>
        <w:t>請確認：</w:t>
      </w:r>
    </w:p>
    <w:p w14:paraId="4F4CB3FB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年度與部門篩選是否正確。</w:t>
      </w:r>
    </w:p>
    <w:p w14:paraId="4CA18CDC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專案是否已有認列月份與認列金額。</w:t>
      </w:r>
    </w:p>
    <w:p w14:paraId="6CA5A43E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商機是否為營收型商機。</w:t>
      </w:r>
    </w:p>
    <w:p w14:paraId="299AD3F0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工時是否已填報。</w:t>
      </w:r>
    </w:p>
    <w:p w14:paraId="33C169F1" w14:textId="77777777" w:rsidR="001C6F3C" w:rsidRDefault="00000000">
      <w:pPr>
        <w:pStyle w:val="a0"/>
        <w:spacing w:after="60"/>
      </w:pPr>
      <w:r>
        <w:rPr>
          <w:rFonts w:cs="STHeiti"/>
          <w:sz w:val="20"/>
        </w:rPr>
        <w:t>主管是否有管理該部門的權限。</w:t>
      </w:r>
    </w:p>
    <w:p w14:paraId="1E0A0E88" w14:textId="77777777" w:rsidR="001C6F3C" w:rsidRDefault="00000000">
      <w:pPr>
        <w:pStyle w:val="1"/>
      </w:pPr>
      <w:r>
        <w:t xml:space="preserve">16. </w:t>
      </w:r>
      <w:r>
        <w:t>建議日常流程</w:t>
      </w:r>
    </w:p>
    <w:p w14:paraId="02DC31EE" w14:textId="77777777" w:rsidR="001C6F3C" w:rsidRDefault="00000000">
      <w:pPr>
        <w:pStyle w:val="21"/>
      </w:pPr>
      <w:r>
        <w:t xml:space="preserve">16.1 </w:t>
      </w:r>
      <w:r>
        <w:t>業務</w:t>
      </w:r>
      <w:r>
        <w:t xml:space="preserve"> / </w:t>
      </w:r>
      <w:r>
        <w:t>協銷流程</w:t>
      </w:r>
    </w:p>
    <w:p w14:paraId="5474259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Business 新增商機。</w:t>
      </w:r>
    </w:p>
    <w:p w14:paraId="06D3F40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選擇業務帳號與商機類型。</w:t>
      </w:r>
    </w:p>
    <w:p w14:paraId="0C462C15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指派 Presales / Tech 協助。</w:t>
      </w:r>
    </w:p>
    <w:p w14:paraId="7B15CC2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Presales / Tech 回報協銷工時。</w:t>
      </w:r>
    </w:p>
    <w:p w14:paraId="0E472DE0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成交後由 PM / Presales / Admin 轉 SR。</w:t>
      </w:r>
    </w:p>
    <w:p w14:paraId="5BB79528" w14:textId="77777777" w:rsidR="001C6F3C" w:rsidRDefault="00000000">
      <w:pPr>
        <w:pStyle w:val="21"/>
      </w:pPr>
      <w:r>
        <w:t xml:space="preserve">16.2 </w:t>
      </w:r>
      <w:r>
        <w:t>專案流程</w:t>
      </w:r>
    </w:p>
    <w:p w14:paraId="2CE214DF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Admin / Manager 建立 SR，或由商機轉 SR。</w:t>
      </w:r>
    </w:p>
    <w:p w14:paraId="784773B8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指派 PM 與專案成員。</w:t>
      </w:r>
    </w:p>
    <w:p w14:paraId="682F495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PM / Tech / Presales 建立 WBS。</w:t>
      </w:r>
    </w:p>
    <w:p w14:paraId="791D4CD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Manager / PM 審核 WBS。</w:t>
      </w:r>
    </w:p>
    <w:p w14:paraId="741ADEAD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Tech 填報專案工時。</w:t>
      </w:r>
    </w:p>
    <w:p w14:paraId="45DD80C4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有變更時建立 CR。</w:t>
      </w:r>
    </w:p>
    <w:p w14:paraId="5DA1CB06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月底主管結算並鎖定月份。</w:t>
      </w:r>
    </w:p>
    <w:p w14:paraId="22F68DA2" w14:textId="77777777" w:rsidR="001C6F3C" w:rsidRDefault="00000000">
      <w:pPr>
        <w:pStyle w:val="21"/>
      </w:pPr>
      <w:r>
        <w:t xml:space="preserve">16.3 </w:t>
      </w:r>
      <w:r>
        <w:t>主管管理流程</w:t>
      </w:r>
    </w:p>
    <w:p w14:paraId="67A43B45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檢查通知中心待審核事項。</w:t>
      </w:r>
    </w:p>
    <w:p w14:paraId="2282A17B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檢查專案總表與風險。</w:t>
      </w:r>
    </w:p>
    <w:p w14:paraId="0879B63E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檢查 WBS、CR 與工時資料。</w:t>
      </w:r>
    </w:p>
    <w:p w14:paraId="405111BC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t>月底執行結算。</w:t>
      </w:r>
    </w:p>
    <w:p w14:paraId="01222F65" w14:textId="77777777" w:rsidR="001C6F3C" w:rsidRDefault="00000000">
      <w:pPr>
        <w:pStyle w:val="a"/>
        <w:spacing w:after="60"/>
      </w:pPr>
      <w:r>
        <w:rPr>
          <w:rFonts w:cs="STHeiti"/>
          <w:sz w:val="20"/>
        </w:rPr>
        <w:lastRenderedPageBreak/>
        <w:t>定期匯出 KPI 與年度目標認列報表。</w:t>
      </w:r>
    </w:p>
    <w:sectPr w:rsidR="001C6F3C" w:rsidSect="00034616">
      <w:headerReference w:type="default" r:id="rId8"/>
      <w:footerReference w:type="default" r:id="rId9"/>
      <w:pgSz w:w="12240" w:h="15840"/>
      <w:pgMar w:top="1080" w:right="1152" w:bottom="1080" w:left="1152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9506D4" w14:textId="77777777" w:rsidR="00960E87" w:rsidRDefault="00960E87">
      <w:pPr>
        <w:spacing w:after="0" w:line="240" w:lineRule="auto"/>
      </w:pPr>
      <w:r>
        <w:separator/>
      </w:r>
    </w:p>
  </w:endnote>
  <w:endnote w:type="continuationSeparator" w:id="0">
    <w:p w14:paraId="4035D707" w14:textId="77777777" w:rsidR="00960E87" w:rsidRDefault="00960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CAD042" w14:textId="77777777" w:rsidR="001C6F3C" w:rsidRDefault="00000000">
    <w:pPr>
      <w:pStyle w:val="a7"/>
      <w:jc w:val="right"/>
    </w:pPr>
    <w:r>
      <w:rPr>
        <w:rFonts w:cs="STHeiti"/>
        <w:color w:val="667085"/>
        <w:sz w:val="18"/>
      </w:rPr>
      <w:t xml:space="preserve">第 </w:t>
    </w:r>
    <w:r>
      <w:rPr>
        <w:rFonts w:cs="STHeiti"/>
        <w:color w:val="667085"/>
        <w:sz w:val="18"/>
      </w:rPr>
      <w:fldChar w:fldCharType="begin"/>
    </w:r>
    <w:r>
      <w:rPr>
        <w:rFonts w:cs="STHeiti"/>
        <w:color w:val="667085"/>
        <w:sz w:val="18"/>
      </w:rPr>
      <w:instrText>PAGE</w:instrText>
    </w:r>
    <w:r w:rsidR="00584FD0">
      <w:rPr>
        <w:rFonts w:cs="STHeiti"/>
        <w:color w:val="667085"/>
        <w:sz w:val="18"/>
      </w:rPr>
      <w:fldChar w:fldCharType="separate"/>
    </w:r>
    <w:r w:rsidR="00584FD0">
      <w:rPr>
        <w:rFonts w:cs="STHeiti"/>
        <w:noProof/>
        <w:color w:val="667085"/>
        <w:sz w:val="18"/>
      </w:rPr>
      <w:t>1</w:t>
    </w:r>
    <w:r>
      <w:rPr>
        <w:rFonts w:cs="STHeiti"/>
        <w:color w:val="667085"/>
        <w:sz w:val="18"/>
      </w:rPr>
      <w:fldChar w:fldCharType="end"/>
    </w:r>
    <w:r>
      <w:rPr>
        <w:rFonts w:cs="STHeiti"/>
        <w:color w:val="667085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08AF52" w14:textId="77777777" w:rsidR="00960E87" w:rsidRDefault="00960E87">
      <w:pPr>
        <w:spacing w:after="0" w:line="240" w:lineRule="auto"/>
      </w:pPr>
      <w:r>
        <w:separator/>
      </w:r>
    </w:p>
  </w:footnote>
  <w:footnote w:type="continuationSeparator" w:id="0">
    <w:p w14:paraId="4C840079" w14:textId="77777777" w:rsidR="00960E87" w:rsidRDefault="00960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75464" w14:textId="77777777" w:rsidR="001C6F3C" w:rsidRDefault="00000000">
    <w:pPr>
      <w:pStyle w:val="a5"/>
    </w:pPr>
    <w:r>
      <w:rPr>
        <w:rFonts w:cs="STHeiti"/>
        <w:color w:val="667085"/>
        <w:sz w:val="18"/>
      </w:rPr>
      <w:t>PMPS 使用者操作手冊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293706">
    <w:abstractNumId w:val="8"/>
  </w:num>
  <w:num w:numId="2" w16cid:durableId="1251767607">
    <w:abstractNumId w:val="6"/>
  </w:num>
  <w:num w:numId="3" w16cid:durableId="727653198">
    <w:abstractNumId w:val="5"/>
  </w:num>
  <w:num w:numId="4" w16cid:durableId="1001397860">
    <w:abstractNumId w:val="4"/>
  </w:num>
  <w:num w:numId="5" w16cid:durableId="740253185">
    <w:abstractNumId w:val="7"/>
  </w:num>
  <w:num w:numId="6" w16cid:durableId="1877737639">
    <w:abstractNumId w:val="3"/>
  </w:num>
  <w:num w:numId="7" w16cid:durableId="469631942">
    <w:abstractNumId w:val="2"/>
  </w:num>
  <w:num w:numId="8" w16cid:durableId="1829593432">
    <w:abstractNumId w:val="1"/>
  </w:num>
  <w:num w:numId="9" w16cid:durableId="783617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F3C"/>
    <w:rsid w:val="0029639D"/>
    <w:rsid w:val="00326F90"/>
    <w:rsid w:val="00422025"/>
    <w:rsid w:val="00584FD0"/>
    <w:rsid w:val="00960E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1847F"/>
  <w14:defaultImageDpi w14:val="300"/>
  <w15:docId w15:val="{F41DD96E-8255-A44D-867D-EAC4E39B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STHeiti" w:eastAsia="STHeiti" w:hAnsi="STHeiti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1-bc88714345d2}" enabled="1" method="Privileged" siteId="{701d147a-fcb2-405f-896e-65a16555e1f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2454</Words>
  <Characters>3117</Characters>
  <Application>Microsoft Office Word</Application>
  <DocSecurity>0</DocSecurity>
  <Lines>346</Lines>
  <Paragraphs>506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使用者操作手冊</dc:title>
  <dc:subject>PMPS 角色權限與功能操作指南</dc:subject>
  <dc:creator>PMPS</dc:creator>
  <cp:keywords/>
  <dc:description>generated by python-docx</dc:description>
  <cp:lastModifiedBy>Howard jiang</cp:lastModifiedBy>
  <cp:revision>2</cp:revision>
  <dcterms:created xsi:type="dcterms:W3CDTF">2013-12-23T23:15:00Z</dcterms:created>
  <dcterms:modified xsi:type="dcterms:W3CDTF">2026-07-09T03:13:00Z</dcterms:modified>
  <cp:category/>
</cp:coreProperties>
</file>